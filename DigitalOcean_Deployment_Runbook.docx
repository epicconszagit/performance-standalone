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069FF"/>
          <w:sz w:val="48"/>
        </w:rPr>
        <w:t>DigitalOcean Production Deployment Runbook</w:t>
      </w:r>
    </w:p>
    <w:p>
      <w:pPr>
        <w:spacing w:before="0" w:after="360"/>
      </w:pPr>
      <w:r>
        <w:rPr>
          <w:rFonts w:ascii="Segoe UI" w:hAnsi="Segoe UI"/>
          <w:color w:val="64748B"/>
          <w:sz w:val="24"/>
        </w:rPr>
        <w:t>Step-by-Step Technical Guide for Hosting the EPIC TASK PERFORMANCE TRACKING SYSTEM</w:t>
        <w:br/>
        <w:t>(Flask Backend + React Frontend + Supabase PostgreSQL + Nginx + SSL)</w:t>
      </w:r>
    </w:p>
    <w:p>
      <w:pPr>
        <w:spacing w:after="120"/>
      </w:pPr>
    </w:p>
    <w:p>
      <w:pPr>
        <w:pStyle w:val="Heading1"/>
        <w:spacing w:before="240" w:after="120"/>
      </w:pPr>
      <w:r>
        <w:t>1. Architecture Overview &amp; Monthly Costs</w:t>
      </w:r>
    </w:p>
    <w:p>
      <w:pPr>
        <w:spacing w:after="200"/>
      </w:pPr>
      <w:r>
        <w:t>This system consists of a unified React frontend and Python Flask API. Flask is configured to serve the compiled React bundle directly from /frontend/dist, allowing the entire application to run under a single domain without Cross-Origin Resource Sharing (CORS) complexity. All database operations connect securely to a managed Supabase PostgreSQL instance via connection pooling.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9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Infrastructure Component</w:t>
            </w:r>
          </w:p>
        </w:tc>
        <w:tc>
          <w:tcPr>
            <w:tcW w:type="dxa" w:w="3888"/>
            <w:shd w:val="clear" w:color="auto" w:fill="0069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Specifications / Provider</w:t>
            </w:r>
          </w:p>
        </w:tc>
        <w:tc>
          <w:tcPr>
            <w:tcW w:type="dxa" w:w="1872"/>
            <w:shd w:val="clear" w:color="auto" w:fill="0069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DigitalOcean Droplet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vCPU, 1 GB RAM, 25 GB NVMe SSD (Ubuntu 24.04)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$6.00 / month</w:t>
            </w:r>
          </w:p>
        </w:tc>
      </w:tr>
      <w:tr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Supabase Database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PostgreSQL Free Tier (500MB DB, 50,000 MAU)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$0.00 / month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Custom Domain Name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Namecheap / Porkbun (Annual ~$12/year)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~$1.00 / month</w:t>
            </w:r>
          </w:p>
        </w:tc>
      </w:tr>
      <w:tr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SSL Security Certificate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Let's Encrypt / Certbot (Auto-renewing)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$0.00 / month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1"/>
              </w:rPr>
              <w:t>📌 Free Credit Promotion</w:t>
              <w:br/>
            </w:r>
            <w:r>
              <w:rPr>
                <w:rFonts w:ascii="Segoe UI" w:hAnsi="Segoe UI"/>
                <w:color w:val="334155"/>
                <w:sz w:val="20"/>
              </w:rPr>
              <w:t>DigitalOcean provides $200 in free credits valid for 60 days to all new verified signups. This makes the initial setup and staging phases completely free.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t>2. Phase 1: DigitalOcean Droplet Creation</w:t>
      </w:r>
    </w:p>
    <w:p>
      <w:r>
        <w:t>Follow these exact steps in the DigitalOcean console to create the server:</w:t>
      </w:r>
    </w:p>
    <w:p>
      <w:pPr>
        <w:spacing w:after="60"/>
      </w:pPr>
      <w:r>
        <w:rPr>
          <w:b/>
        </w:rPr>
        <w:t xml:space="preserve">• Step 1.1: Sign Up: </w:t>
      </w:r>
      <w:r>
        <w:t>Visit https://www.digitalocean.com, click Sign Up, and complete account creation with a credit card or PayPal.</w:t>
      </w:r>
    </w:p>
    <w:p>
      <w:pPr>
        <w:spacing w:after="60"/>
      </w:pPr>
      <w:r>
        <w:rPr>
          <w:b/>
        </w:rPr>
        <w:t xml:space="preserve">• Step 1.2: Navigate to Droplet Creation: </w:t>
      </w:r>
      <w:r>
        <w:t>In your dashboard, click the green 'Create' button at the top right, then select 'Droplets'.</w:t>
      </w:r>
    </w:p>
    <w:p>
      <w:pPr>
        <w:spacing w:after="60"/>
      </w:pPr>
      <w:r>
        <w:rPr>
          <w:b/>
        </w:rPr>
        <w:t xml:space="preserve">• Step 1.3: Choose Datacenter Region: </w:t>
      </w:r>
      <w:r>
        <w:t>Select a region geographically closest to your business (e.g. Frankfurt, London, New York, or Singapore).</w:t>
      </w:r>
    </w:p>
    <w:p>
      <w:pPr>
        <w:spacing w:after="60"/>
      </w:pPr>
      <w:r>
        <w:rPr>
          <w:b/>
        </w:rPr>
        <w:t xml:space="preserve">• Step 1.4: Select Operating System Image: </w:t>
      </w:r>
      <w:r>
        <w:t>Under 'Choose an image', select Ubuntu 24.04 (LTS) x64.</w:t>
      </w:r>
    </w:p>
    <w:p>
      <w:pPr>
        <w:spacing w:after="60"/>
      </w:pPr>
      <w:r>
        <w:rPr>
          <w:b/>
        </w:rPr>
        <w:t xml:space="preserve">• Step 1.5: Select Droplet Size: </w:t>
      </w:r>
      <w:r>
        <w:t>Choose 'Basic' -&gt; 'Regular' CPU options -&gt; select the $6.00/mo plan (1 GB CPU, 25 GB NVMe SSD, 1,000 GB transfer).</w:t>
      </w:r>
    </w:p>
    <w:p>
      <w:pPr>
        <w:spacing w:after="60"/>
      </w:pPr>
      <w:r>
        <w:rPr>
          <w:b/>
        </w:rPr>
        <w:t xml:space="preserve">• Step 1.6: Choose Authentication Method: </w:t>
      </w:r>
      <w:r>
        <w:t>Select 'Password'. Create a strong root password (8+ characters, 1 uppercase, 1 number, no special characters at the very end). Note this password down securely.</w:t>
      </w:r>
    </w:p>
    <w:p>
      <w:pPr>
        <w:spacing w:after="60"/>
      </w:pPr>
      <w:r>
        <w:rPr>
          <w:b/>
        </w:rPr>
        <w:t xml:space="preserve">• Step 1.7: Finalize Hostname &amp; Launch: </w:t>
      </w:r>
      <w:r>
        <w:t>Under 'Finalize details', name the server 'performance-server'. Click 'Create Droplet'. Wait 30 seconds for the public IPv4 address to appear (e.g. 159.65.123.45).</w:t>
      </w:r>
    </w:p>
    <w:p>
      <w:pPr>
        <w:pStyle w:val="Heading1"/>
        <w:spacing w:before="280" w:after="120"/>
      </w:pPr>
      <w:r>
        <w:t>3. Phase 2: Domain DNS Configuration</w:t>
      </w:r>
    </w:p>
    <w:p>
      <w:r>
        <w:t>Before setting up SSL, point your domain to your new Droplet's IP address. Log in to your domain registrar (Namecheap, Cloudflare, GoDaddy, etc.) and open DNS Management: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Record Type</w:t>
            </w:r>
          </w:p>
        </w:tc>
        <w:tc>
          <w:tcPr>
            <w:tcW w:type="dxa" w:w="2160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Host / Name</w:t>
            </w:r>
          </w:p>
        </w:tc>
        <w:tc>
          <w:tcPr>
            <w:tcW w:type="dxa" w:w="3168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Points To / Value</w:t>
            </w:r>
          </w:p>
        </w:tc>
        <w:tc>
          <w:tcPr>
            <w:tcW w:type="dxa" w:w="1872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TTL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YOUR_DROPLET_IP (e.g. 159.65.123.45)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Automatic / 300s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CNAME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www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yourdomain.com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Automatic / 300s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4. Phase 3: Server Preparation &amp; Security Hardening</w:t>
      </w:r>
    </w:p>
    <w:p>
      <w:r>
        <w:t>Open Windows PowerShell on your local PC and connect to your Droplet via SSH: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ssh root@YOUR_DROPLET_IP</w:t>
            </w:r>
          </w:p>
        </w:tc>
      </w:tr>
    </w:tbl>
    <w:p>
      <w:pPr>
        <w:spacing w:before="0" w:after="80"/>
      </w:pPr>
    </w:p>
    <w:p>
      <w:r>
        <w:t>Once logged in, perform package updates and install essential server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# 1. Update Ubuntu system packages</w:t>
              <w:br/>
              <w:t>apt update &amp;&amp; apt upgrade -y</w:t>
              <w:br/>
              <w:br/>
              <w:t># 2. Configure Firewall (UFW)</w:t>
              <w:br/>
              <w:t>ufw allow OpenSSH</w:t>
              <w:br/>
              <w:t>ufw allow 80/tcp</w:t>
              <w:br/>
              <w:t>ufw allow 443/tcp</w:t>
              <w:br/>
              <w:t>ufw --force enable</w:t>
              <w:br/>
              <w:br/>
              <w:t># 3. Install Python 3, Node.js runtime, Nginx web server, and Certbot</w:t>
              <w:br/>
              <w:t>apt install -y python3 python3-pip python3-venv git nginx certbot python3-certbot-nginx</w:t>
              <w:br/>
              <w:t>curl -fsSL https://deb.nodesource.com/setup_20.x | bash -</w:t>
              <w:br/>
              <w:t>apt install -y nodejs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1"/>
              </w:rPr>
              <w:t>📌 Crucial Step: 2GB Swap Space Allocation</w:t>
              <w:br/>
            </w:r>
            <w:r>
              <w:rPr>
                <w:rFonts w:ascii="Segoe UI" w:hAnsi="Segoe UI"/>
                <w:color w:val="334155"/>
                <w:sz w:val="20"/>
              </w:rPr>
              <w:t>Compiling a modern React app (npm run build) can spike RAM usage above 800MB. Creating a 2GB swap file prevents memory crashes during builds on a 1GB Droplet.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# Create and enable 2GB swap memory</w:t>
              <w:br/>
              <w:t>fallocate -l 2G /swapfile</w:t>
              <w:br/>
              <w:t>chmod 600 /swapfile</w:t>
              <w:br/>
              <w:t>mkswap /swapfile</w:t>
              <w:br/>
              <w:t>swapon /swapfile</w:t>
              <w:br/>
              <w:t>echo '/swapfile none swap sw 0 0' | tee -a /etc/fstab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t>5. Phase 4: Application Code Deployment &amp; Build</w:t>
      </w:r>
    </w:p>
    <w:p>
      <w:r>
        <w:t>Clone your Git repository onto the server and build the production assets: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# 1. Clone repository to /var/www</w:t>
              <w:br/>
              <w:t>mkdir -p /var/www</w:t>
              <w:br/>
              <w:t>cd /var/www</w:t>
              <w:br/>
              <w:t>git clone https://github.com/YOUR_GITHUB_USERNAME/YOUR_REPOSITORY.git performance-app</w:t>
              <w:br/>
              <w:t>cd /var/www/performance-app</w:t>
              <w:br/>
              <w:br/>
              <w:t># 2. Build React Frontend</w:t>
              <w:br/>
              <w:t>cd /var/www/performance-app/frontend</w:t>
              <w:br/>
              <w:t>npm install</w:t>
              <w:br/>
              <w:t>npm run build</w:t>
              <w:br/>
              <w:br/>
              <w:t># 3. Setup Python Virtual Environment and Dependencies</w:t>
              <w:br/>
              <w:t>cd /var/www/performance-app/backend</w:t>
              <w:br/>
              <w:t>python3 -m venv venv</w:t>
              <w:br/>
              <w:t>source venv/bin/activate</w:t>
              <w:br/>
              <w:t>pip install --upgrade pip</w:t>
              <w:br/>
              <w:t>pip install -r requirements.txt</w:t>
              <w:br/>
              <w:t>pip install psycopg2-binary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t>6. Phase 5: Supabase Database Configuration &amp; Migrations</w:t>
      </w:r>
    </w:p>
    <w:p>
      <w:r>
        <w:t>Create the backend environment file with your Supabase credentials: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nano /var/www/performance-app/backend/.env</w:t>
            </w:r>
          </w:p>
        </w:tc>
      </w:tr>
    </w:tbl>
    <w:p>
      <w:pPr>
        <w:spacing w:before="0" w:after="80"/>
      </w:pPr>
    </w:p>
    <w:p>
      <w:r>
        <w:t>Paste the following production configuration (adjust with your Supabase connection string and random secret keys):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DATABASE_URL=postgresql+psycopg2://postgres.[REF]:[PASSWORD]@aws-0-[REGION].pooler.supabase.com:6543/postgres</w:t>
              <w:br/>
              <w:br/>
              <w:t>SECRET_KEY=generate_a_random_32_character_string_here_abc123</w:t>
              <w:br/>
              <w:t>JWT_SECRET_KEY=generate_another_random_32_character_string_xyz789</w:t>
              <w:br/>
              <w:t>JWT_ACCESS_TOKEN_EXPIRES_SECONDS=604800</w:t>
              <w:br/>
              <w:t>FLASK_DEBUG=0</w:t>
              <w:br/>
              <w:br/>
              <w:t># Optional Email SMTP (Gmail App Password)</w:t>
              <w:br/>
              <w:t>SMTP_HOST=smtp.gmail.com</w:t>
              <w:br/>
              <w:t>SMTP_PORT=587</w:t>
              <w:br/>
              <w:t>SMTP_USERNAME=your-email@gmail.com</w:t>
              <w:br/>
              <w:t>SMTP_PASSWORD=your-16-char-app-password</w:t>
              <w:br/>
              <w:t>SMTP_FROM=your-email@gmail.com</w:t>
              <w:br/>
              <w:br/>
              <w:t># Optional Twilio SMS</w:t>
              <w:br/>
              <w:t>TWILIO_ACCOUNT_SID=</w:t>
              <w:br/>
              <w:t>TWILIO_AUTH_TOKEN=</w:t>
              <w:br/>
              <w:t>TWILIO_FROM_NUMBER=</w:t>
            </w:r>
          </w:p>
        </w:tc>
      </w:tr>
    </w:tbl>
    <w:p>
      <w:pPr>
        <w:spacing w:before="0" w:after="80"/>
      </w:pPr>
    </w:p>
    <w:p>
      <w:r>
        <w:t>Execute the database migrations to create all application tables in Supabase: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cd /var/www/performance-app/backend</w:t>
              <w:br/>
              <w:t>source venv/bin/activate</w:t>
              <w:br/>
              <w:t>flask db upgrade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t>7. Phase 6: Systemd Background Service (24/7 Uptime)</w:t>
      </w:r>
    </w:p>
    <w:p>
      <w:r>
        <w:t>Create a systemd unit file so Gunicorn runs continuously and restarts automatically on system reboots: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nano /etc/systemd/system/performance.service</w:t>
            </w:r>
          </w:p>
        </w:tc>
      </w:tr>
    </w:tbl>
    <w:p>
      <w:pPr>
        <w:spacing w:before="0" w:after="80"/>
      </w:pPr>
    </w:p>
    <w:p>
      <w:r>
        <w:t>Paste the following service definition: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[Unit]</w:t>
              <w:br/>
              <w:t>Description=Performance Standalone Flask App</w:t>
              <w:br/>
              <w:t>After=network.target</w:t>
              <w:br/>
              <w:br/>
              <w:t>[Service]</w:t>
              <w:br/>
              <w:t>User=root</w:t>
              <w:br/>
              <w:t>WorkingDirectory=/var/www/performance-app/backend</w:t>
              <w:br/>
              <w:t>EnvironmentFile=/var/www/performance-app/backend/.env</w:t>
              <w:br/>
              <w:t>ExecStart=/var/www/performance-app/backend/venv/bin/gunicorn run:app --workers 1 --threads 4 --bind 127.0.0.1:5000</w:t>
              <w:br/>
              <w:t>Restart=always</w:t>
              <w:br/>
              <w:t>RestartSec=5</w:t>
              <w:br/>
              <w:br/>
              <w:t>[Install]</w:t>
              <w:br/>
              <w:t>WantedBy=multi-user.target</w:t>
            </w:r>
          </w:p>
        </w:tc>
      </w:tr>
    </w:tbl>
    <w:p>
      <w:pPr>
        <w:spacing w:before="0" w:after="80"/>
      </w:pPr>
    </w:p>
    <w:p>
      <w:r>
        <w:t>Enable and start the service: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systemctl daemon-reload</w:t>
              <w:br/>
              <w:t>systemctl enable performance</w:t>
              <w:br/>
              <w:t>systemctl start performance</w:t>
              <w:br/>
              <w:t>systemctl status performance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t>8. Phase 7: Nginx Web Server &amp; Free SSL (HTTPS)</w:t>
      </w:r>
    </w:p>
    <w:p>
      <w:r>
        <w:t>Configure Nginx to reverse proxy web requests to Flask and allow uploads up to 250MB: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nano /etc/nginx/sites-available/performance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server {</w:t>
              <w:br/>
              <w:t xml:space="preserve">    listen 80;</w:t>
              <w:br/>
              <w:t xml:space="preserve">    server_name yourdomain.com www.yourdomain.com;</w:t>
              <w:br/>
              <w:br/>
              <w:t xml:space="preserve">    # Allow 250MB attachments matching backend MAX_CONTENT_LENGTH</w:t>
              <w:br/>
              <w:t xml:space="preserve">    client_max_body_size 250M;</w:t>
              <w:br/>
              <w:br/>
              <w:t xml:space="preserve">    location / {</w:t>
              <w:br/>
              <w:t xml:space="preserve">        proxy_pass http://127.0.0.1:5000;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    proxy_read_timeout 300s;</w:t>
              <w:br/>
              <w:t xml:space="preserve">        proxy_connect_timeout 300s;</w:t>
              <w:br/>
              <w:t xml:space="preserve">    }</w:t>
              <w:br/>
              <w:t>}</w:t>
            </w:r>
          </w:p>
        </w:tc>
      </w:tr>
    </w:tbl>
    <w:p>
      <w:pPr>
        <w:spacing w:before="0" w:after="80"/>
      </w:pPr>
    </w:p>
    <w:p>
      <w:r>
        <w:t>Enable the site, disable the default placeholder, and restart Nginx: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ln -s /etc/nginx/sites-available/performance /etc/nginx/sites-enabled/</w:t>
              <w:br/>
              <w:t>rm -f /etc/nginx/sites-enabled/default</w:t>
              <w:br/>
              <w:t>nginx -t</w:t>
              <w:br/>
              <w:t>systemctl restart nginx</w:t>
            </w:r>
          </w:p>
        </w:tc>
      </w:tr>
    </w:tbl>
    <w:p>
      <w:pPr>
        <w:spacing w:before="0" w:after="80"/>
      </w:pPr>
    </w:p>
    <w:p>
      <w:r>
        <w:t>Activate free, automated SSL encryption via Certbot: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certbot --nginx -d yourdomain.com -d www.yourdomain.com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t>9. Routine Maintenance &amp; Future Code Updates</w:t>
      </w:r>
    </w:p>
    <w:p>
      <w:r>
        <w:t>When you make code changes in GitHub and want to update your production server, run this 1-minute command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cd /var/www/performance-app</w:t>
              <w:br/>
              <w:t>git pull origin main</w:t>
              <w:br/>
              <w:br/>
              <w:t># Rebuild frontend</w:t>
              <w:br/>
              <w:t>cd frontend &amp;&amp; npm install &amp;&amp; npm run build</w:t>
              <w:br/>
              <w:br/>
              <w:t># Apply any new migrations &amp; restart server</w:t>
              <w:br/>
              <w:t>cd ../backend</w:t>
              <w:br/>
              <w:t>source venv/bin/activate</w:t>
              <w:br/>
              <w:t>pip install -r requirements.txt</w:t>
              <w:br/>
              <w:t>flask db upgrade</w:t>
              <w:br/>
              <w:t>systemctl restart performance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